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sz w:val="44"/>
        </w:rPr>
        <w:t>???????</w:t>
      </w:r>
    </w:p>
    <w:p>
      <w:r>
        <w:t>?????Blind ?????????blind?</w:t>
      </w:r>
    </w:p>
    <w:p>
      <w:r>
        <w:t>???????????????????????</w:t>
      </w:r>
    </w:p>
    <w:p>
      <w:r>
        <w:t>???????????????????????</w:t>
      </w:r>
    </w:p>
    <w:p>
      <w:r>
        <w:t>???????????????????????</w:t>
      </w:r>
    </w:p>
    <w:p>
      <w:r>
        <w:t>???????????????????????</w:t>
      </w:r>
    </w:p>
    <w:p>
      <w:r>
        <w:t>???????????????????????</w:t>
      </w:r>
    </w:p>
    <w:p>
      <w:r>
        <w:t>??????????????????2026?05?</w:t>
      </w:r>
    </w:p>
    <w:p>
      <w:r>
        <w:br w:type="page"/>
      </w:r>
    </w:p>
    <w:p>
      <w:r>
        <w:t>?  ?</w:t>
      </w:r>
    </w:p>
    <w:p>
      <w:r>
        <w:t>??? ??</w:t>
      </w:r>
    </w:p>
    <w:p>
      <w:r>
        <w:t>1.1 ????</w:t>
      </w:r>
    </w:p>
    <w:p>
      <w:r>
        <w:t>1.2 ????</w:t>
      </w:r>
    </w:p>
    <w:p>
      <w:r>
        <w:t>1.2.1 ????????????</w:t>
      </w:r>
    </w:p>
    <w:p>
      <w:r>
        <w:t>1.2.2 ?????????</w:t>
      </w:r>
    </w:p>
    <w:p>
      <w:r>
        <w:t>1.2.3 ???AI??</w:t>
      </w:r>
    </w:p>
    <w:p>
      <w:r>
        <w:t>1.3 ????</w:t>
      </w:r>
    </w:p>
    <w:p>
      <w:r>
        <w:t>1.4 ????</w:t>
      </w:r>
    </w:p>
    <w:p>
      <w:r>
        <w:t>??? ????</w:t>
      </w:r>
    </w:p>
    <w:p>
      <w:r>
        <w:t>2.1 ??????</w:t>
      </w:r>
    </w:p>
    <w:p>
      <w:r>
        <w:t>2.2 ???????</w:t>
      </w:r>
    </w:p>
    <w:p>
      <w:r>
        <w:t>2.3 ???????????</w:t>
      </w:r>
    </w:p>
    <w:p>
      <w:r>
        <w:t>2.4 ??????????</w:t>
      </w:r>
    </w:p>
    <w:p>
      <w:r>
        <w:t>??? ????</w:t>
      </w:r>
    </w:p>
    <w:p>
      <w:r>
        <w:t>3.1 ??????</w:t>
      </w:r>
    </w:p>
    <w:p>
      <w:r>
        <w:t>??? ???</w:t>
      </w:r>
    </w:p>
    <w:p>
      <w:r>
        <w:t>4.1 ?????</w:t>
      </w:r>
    </w:p>
    <w:p>
      <w:r>
        <w:t>??? ???</w:t>
      </w:r>
    </w:p>
    <w:p>
      <w:r>
        <w:t>5.1 ??????</w:t>
      </w:r>
    </w:p>
    <w:p>
      <w:r>
        <w:t>??? ??</w:t>
      </w:r>
    </w:p>
    <w:p>
      <w:r>
        <w:t>????</w:t>
      </w:r>
    </w:p>
    <w:p>
      <w:pPr>
        <w:pStyle w:val="Heading1"/>
      </w:pPr>
      <w:r>
        <w:t>??? ??</w:t>
      </w:r>
    </w:p>
    <w:p>
      <w:pPr>
        <w:pStyle w:val="Heading2"/>
      </w:pPr>
      <w:r>
        <w:t>1.1 ????</w:t>
      </w:r>
    </w:p>
    <w:p>
      <w:r>
        <w:t>Blind ?????????blind??????????????????????????????? + ?????? + ?????????????????????????????????????????</w:t>
      </w:r>
    </w:p>
    <w:p>
      <w:r>
        <w:t>???? Android ??FastAPI ??????AI????????? Web ??????????????????? Token ??? Web Session ???????????????</w:t>
      </w:r>
    </w:p>
    <w:p>
      <w:pPr>
        <w:pStyle w:val="Heading2"/>
      </w:pPr>
      <w:r>
        <w:t>1.2 ????</w:t>
      </w:r>
    </w:p>
    <w:p>
      <w:pPr>
        <w:pStyle w:val="Heading3"/>
      </w:pPr>
      <w:r>
        <w:t>1.2.1 ????????????</w:t>
      </w:r>
    </w:p>
    <w:p>
      <w:r>
        <w:t>??????????????? YOLO ??????????????????????????? + ???? + ??????????????????????????????????????</w:t>
      </w:r>
    </w:p>
    <w:p>
      <w:pPr>
        <w:pStyle w:val="Heading3"/>
      </w:pPr>
      <w:r>
        <w:t>1.2.2 ?????????</w:t>
      </w:r>
    </w:p>
    <w:p>
      <w:r>
        <w:t>?????????? guidance ?????? /ws/audio ?? PCM ????Android ???????????????????????????AI?????????????</w:t>
      </w:r>
    </w:p>
    <w:p>
      <w:pPr>
        <w:pStyle w:val="Heading3"/>
      </w:pPr>
      <w:r>
        <w:t>1.2.3 ???AI??</w:t>
      </w:r>
    </w:p>
    <w:p>
      <w:r>
        <w:t>??????????????????????????????????????????AI ???????????????????????????????????</w:t>
      </w:r>
    </w:p>
    <w:p>
      <w:pPr>
        <w:pStyle w:val="Heading2"/>
      </w:pPr>
      <w:r>
        <w:t>1.3 ????</w:t>
      </w:r>
    </w:p>
    <w:p>
      <w:r>
        <w:t>?1?????Android????????????????????????????</w:t>
      </w:r>
    </w:p>
    <w:p>
      <w:r>
        <w:t>?2??????? WebSocket ????????????????????????</w:t>
      </w:r>
    </w:p>
    <w:p>
      <w:r>
        <w:t>?3???????? Web ??????ASR ????????????????</w:t>
      </w:r>
    </w:p>
    <w:p>
      <w:pPr>
        <w:pStyle w:val="Heading2"/>
      </w:pPr>
      <w:r>
        <w:t>1.4 ????</w:t>
      </w:r>
    </w:p>
    <w:p>
      <w:r>
        <w:t>??????????????????????????????????????????????????????? AI ????????????????????????</w:t>
      </w:r>
    </w:p>
    <w:p>
      <w:pPr>
        <w:pStyle w:val="Heading1"/>
      </w:pPr>
      <w:r>
        <w:t>??? ????</w:t>
      </w:r>
    </w:p>
    <w:p>
      <w:pPr>
        <w:pStyle w:val="Heading2"/>
      </w:pPr>
      <w:r>
        <w:t>2.1 ??????</w:t>
      </w:r>
    </w:p>
    <w:p>
      <w:r>
        <w:t>??????????????Android Camera/Mic??????WebSocket + HTTP???????????? + ???? + ??????????????????AI????Web ?????</w:t>
      </w:r>
    </w:p>
    <w:p>
      <w:pPr>
        <w:pStyle w:val="Heading2"/>
      </w:pPr>
      <w:r>
        <w:t>2.2 ???????</w:t>
      </w:r>
    </w:p>
    <w:p>
      <w:r>
        <w:t>Android ???????????? /ws/camera??????????????????????????????????????????????????????????????????????</w:t>
      </w:r>
    </w:p>
    <w:p>
      <w:pPr>
        <w:pStyle w:val="Heading2"/>
      </w:pPr>
      <w:r>
        <w:t>2.3 ???????????</w:t>
      </w:r>
    </w:p>
    <w:p>
      <w:r>
        <w:t>NavigationOrchestrator ?? IDLE?BLIND_NAV?TRAFFIC_TEST ???IDLE ????????????BLIND_NAV ???????????????????????????????????VoiceRuleEngine ??????????????????????????</w:t>
      </w:r>
    </w:p>
    <w:p>
      <w:pPr>
        <w:pStyle w:val="Heading2"/>
      </w:pPr>
      <w:r>
        <w:t>2.4 ??????????</w:t>
      </w:r>
    </w:p>
    <w:p>
      <w:r>
        <w:t>???????? /ws/camera?/ws/guidance?/ws/audio?/ws/viewer?/ws/asr_proxy ?? /api/nav/start?/api/nav/stop?/api/assistant/chat?/api/map/*??????Web Session + ??? Token?????? app ??????????????</w:t>
      </w:r>
    </w:p>
    <w:p>
      <w:pPr>
        <w:pStyle w:val="Heading1"/>
      </w:pPr>
      <w:r>
        <w:t>??? ????</w:t>
      </w:r>
    </w:p>
    <w:p>
      <w:pPr>
        <w:pStyle w:val="Heading2"/>
      </w:pPr>
      <w:r>
        <w:t>3.1 ??????</w:t>
      </w:r>
    </w:p>
    <w:p>
      <w:pPr>
        <w:pStyle w:val="Heading3"/>
      </w:pPr>
      <w:r>
        <w:t>3.1.1 ???????</w:t>
      </w:r>
    </w:p>
    <w:p>
      <w:r>
        <w:t>?? Android ???????????????????????????????????????????????</w:t>
      </w:r>
    </w:p>
    <w:p>
      <w:pPr>
        <w:pStyle w:val="Heading3"/>
      </w:pPr>
      <w:r>
        <w:t>3.1.2 ??????</w:t>
      </w:r>
    </w:p>
    <w:p>
      <w:r>
        <w:t>?? FastAPI ??????????WebSocket ?????????????????????????????????</w:t>
      </w:r>
    </w:p>
    <w:p>
      <w:pPr>
        <w:pStyle w:val="Heading3"/>
      </w:pPr>
      <w:r>
        <w:t>3.1.3 ??????</w:t>
      </w:r>
    </w:p>
    <w:p>
      <w:r>
        <w:t>??????????????????????????????????????????????????????</w:t>
      </w:r>
    </w:p>
    <w:p>
      <w:pPr>
        <w:pStyle w:val="Heading1"/>
      </w:pPr>
      <w:r>
        <w:t>??? ???</w:t>
      </w:r>
    </w:p>
    <w:p>
      <w:pPr>
        <w:pStyle w:val="Heading2"/>
      </w:pPr>
      <w:r>
        <w:t>4.1 ?????</w:t>
      </w:r>
    </w:p>
    <w:p>
      <w:pPr>
        <w:pStyle w:val="Heading3"/>
      </w:pPr>
      <w:r>
        <w:t>4.1.1 ???????????</w:t>
      </w:r>
    </w:p>
    <w:p>
      <w:r>
        <w:t>??????????????????????????????????????/??????????????</w:t>
      </w:r>
    </w:p>
    <w:p>
      <w:pPr>
        <w:pStyle w:val="Heading3"/>
      </w:pPr>
      <w:r>
        <w:t>4.1.2 ???????????</w:t>
      </w:r>
    </w:p>
    <w:p>
      <w:r>
        <w:t>???????????????????????????????????????????????????</w:t>
      </w:r>
    </w:p>
    <w:p>
      <w:pPr>
        <w:pStyle w:val="Heading3"/>
      </w:pPr>
      <w:r>
        <w:t>4.1.3 ??????</w:t>
      </w:r>
    </w:p>
    <w:p>
      <w:r>
        <w:t>? Android ?????????? Web ???????????????????????????????????</w:t>
      </w:r>
    </w:p>
    <w:p>
      <w:pPr>
        <w:pStyle w:val="Heading1"/>
      </w:pPr>
      <w:r>
        <w:t>??? ???</w:t>
      </w:r>
    </w:p>
    <w:p>
      <w:pPr>
        <w:pStyle w:val="Heading2"/>
      </w:pPr>
      <w:r>
        <w:t>5.1 ??????</w:t>
      </w:r>
    </w:p>
    <w:p>
      <w:pPr>
        <w:pStyle w:val="Heading3"/>
      </w:pPr>
      <w:r>
        <w:t>5.1.1 ???</w:t>
      </w:r>
    </w:p>
    <w:p>
      <w:r>
        <w:t>?? WebSocket ???????????????????????????????????</w:t>
      </w:r>
    </w:p>
    <w:p>
      <w:pPr>
        <w:pStyle w:val="Heading3"/>
      </w:pPr>
      <w:r>
        <w:t>5.1.2 ????</w:t>
      </w:r>
    </w:p>
    <w:p>
      <w:r>
        <w:t>??????????????????????????????????????????????????</w:t>
      </w:r>
    </w:p>
    <w:p>
      <w:pPr>
        <w:pStyle w:val="Heading3"/>
      </w:pPr>
      <w:r>
        <w:t>5.1.3 ????</w:t>
      </w:r>
    </w:p>
    <w:p>
      <w:r>
        <w:t>????????????????????????????????????????????</w:t>
      </w:r>
    </w:p>
    <w:p>
      <w:pPr>
        <w:pStyle w:val="Heading1"/>
      </w:pPr>
      <w:r>
        <w:t>??? ??</w:t>
      </w:r>
    </w:p>
    <w:p>
      <w:r>
        <w:t>Blind ??????????????????????????????????????????????????????????????????????????????????????????????????????????????????????????????????????????????</w:t>
      </w:r>
    </w:p>
    <w:p>
      <w:pPr>
        <w:pStyle w:val="Heading1"/>
      </w:pPr>
      <w:r>
        <w:t>????</w:t>
      </w:r>
    </w:p>
    <w:p>
      <w:r>
        <w:t>[1] Ultralytics YOLO Documentation. https://docs.ultralytics.com/</w:t>
      </w:r>
    </w:p>
    <w:p>
      <w:r>
        <w:t>[2] FastAPI Documentation. https://fastapi.tiangolo.com/</w:t>
      </w:r>
    </w:p>
    <w:p>
      <w:r>
        <w:t>[3] WebSocket Protocol (RFC 6455). https://datatracker.ietf.org/doc/html/rfc6455</w:t>
      </w:r>
    </w:p>
    <w:p>
      <w:r>
        <w:t>[4] Android Developers Documentation. https://developer.android.com/</w:t>
      </w:r>
    </w:p>
    <w:p>
      <w:r>
        <w:t>[5] Baidu Map Open Platform Documentation. https://lbsyun.baidu.com/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